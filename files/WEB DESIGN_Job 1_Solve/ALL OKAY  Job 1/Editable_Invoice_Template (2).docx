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AA5A" w14:textId="66AF421B" w:rsidR="00D23C3F" w:rsidRDefault="00D23C3F" w:rsidP="007410EF">
      <w:pPr>
        <w:spacing w:after="0"/>
        <w:rPr>
          <w:rFonts w:cs="Arial"/>
          <w:sz w:val="22"/>
        </w:rPr>
      </w:pPr>
      <w:r>
        <w:rPr>
          <w:rFonts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02375F5" wp14:editId="169DAEFE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991350" cy="1874520"/>
                <wp:effectExtent l="57150" t="19050" r="76200" b="87630"/>
                <wp:wrapNone/>
                <wp:docPr id="178054359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18745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1001">
                          <a:schemeClr val="dk2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A4F79" w14:textId="4EBEE5EB" w:rsidR="00D23C3F" w:rsidRPr="000E70F6" w:rsidRDefault="00D23C3F" w:rsidP="00D23C3F">
                            <w:pPr>
                              <w:spacing w:after="0"/>
                              <w:jc w:val="right"/>
                              <w:rPr>
                                <w:rFonts w:cs="Arial"/>
                                <w:sz w:val="22"/>
                              </w:rPr>
                            </w:pPr>
                            <w:r w:rsidRPr="006B0E5C">
                              <w:rPr>
                                <w:rFonts w:cs="Arial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Business Name:</w:t>
                            </w:r>
                            <w:r w:rsidRPr="000E70F6">
                              <w:rPr>
                                <w:rFonts w:cs="Arial"/>
                                <w:color w:val="FFFFFF"/>
                                <w:sz w:val="22"/>
                              </w:rPr>
                              <w:br/>
                              <w:t>Business Address:</w:t>
                            </w:r>
                            <w:r w:rsidRPr="000E70F6">
                              <w:rPr>
                                <w:rFonts w:cs="Arial"/>
                                <w:color w:val="FFFFFF"/>
                                <w:sz w:val="22"/>
                              </w:rPr>
                              <w:br/>
                              <w:t>City, State</w:t>
                            </w:r>
                            <w:r w:rsidR="00CB03A1">
                              <w:rPr>
                                <w:rFonts w:cs="Arial"/>
                                <w:color w:val="FFFFFF"/>
                                <w:sz w:val="22"/>
                              </w:rPr>
                              <w:t>:</w:t>
                            </w:r>
                            <w:r w:rsidRPr="000E70F6">
                              <w:rPr>
                                <w:rFonts w:cs="Arial"/>
                                <w:color w:val="FFFFFF"/>
                                <w:sz w:val="22"/>
                              </w:rPr>
                              <w:br/>
                              <w:t>Contact Number</w:t>
                            </w:r>
                            <w:r w:rsidR="00CB03A1">
                              <w:rPr>
                                <w:rFonts w:cs="Arial"/>
                                <w:color w:val="FFFFFF"/>
                                <w:sz w:val="22"/>
                              </w:rPr>
                              <w:t>:</w:t>
                            </w:r>
                            <w:r w:rsidRPr="000E70F6">
                              <w:rPr>
                                <w:rFonts w:cs="Arial"/>
                                <w:color w:val="FFFFFF"/>
                                <w:sz w:val="22"/>
                              </w:rPr>
                              <w:br/>
                              <w:t>GSTIN: AA123456</w:t>
                            </w:r>
                          </w:p>
                          <w:p w14:paraId="08E48EE0" w14:textId="5B77DADA" w:rsidR="00D23C3F" w:rsidRDefault="00D23C3F" w:rsidP="00D23C3F">
                            <w:pPr>
                              <w:jc w:val="center"/>
                            </w:pPr>
                            <w:r w:rsidRPr="000E70F6">
                              <w:rPr>
                                <w:rFonts w:cs="Arial"/>
                                <w:b/>
                                <w:color w:val="FFFFFF"/>
                                <w:sz w:val="72"/>
                                <w:szCs w:val="72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2375F5" id="Rectangle: Rounded Corners 1" o:spid="_x0000_s1026" style="position:absolute;margin-left:0;margin-top:0;width:550.5pt;height:147.6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" fillcolor="#1f497d [3202]" strokecolor="#4579b8 [3044]">
                <v:shadow on="t" color="black" opacity="22937f" origin=",.5" offset="0,.63889mm"/>
                <v:textbox>
                  <w:txbxContent>
                    <w:p w14:paraId="7A6A4F79" w14:textId="4EBEE5EB" w:rsidR="00D23C3F" w:rsidRPr="000E70F6" w:rsidRDefault="00D23C3F" w:rsidP="00D23C3F">
                      <w:pPr>
                        <w:spacing w:after="0"/>
                        <w:jc w:val="right"/>
                        <w:rPr>
                          <w:rFonts w:cs="Arial"/>
                          <w:sz w:val="22"/>
                        </w:rPr>
                      </w:pPr>
                      <w:r w:rsidRPr="006B0E5C">
                        <w:rPr>
                          <w:rFonts w:cs="Arial"/>
                          <w:b/>
                          <w:bCs/>
                          <w:color w:val="FFFFFF"/>
                          <w:sz w:val="28"/>
                          <w:szCs w:val="28"/>
                        </w:rPr>
                        <w:t>Business Name:</w:t>
                      </w:r>
                      <w:r w:rsidRPr="000E70F6">
                        <w:rPr>
                          <w:rFonts w:cs="Arial"/>
                          <w:color w:val="FFFFFF"/>
                          <w:sz w:val="22"/>
                        </w:rPr>
                        <w:br/>
                        <w:t>Business Address:</w:t>
                      </w:r>
                      <w:r w:rsidRPr="000E70F6">
                        <w:rPr>
                          <w:rFonts w:cs="Arial"/>
                          <w:color w:val="FFFFFF"/>
                          <w:sz w:val="22"/>
                        </w:rPr>
                        <w:br/>
                        <w:t>City, State</w:t>
                      </w:r>
                      <w:r w:rsidR="00CB03A1">
                        <w:rPr>
                          <w:rFonts w:cs="Arial"/>
                          <w:color w:val="FFFFFF"/>
                          <w:sz w:val="22"/>
                        </w:rPr>
                        <w:t>:</w:t>
                      </w:r>
                      <w:r w:rsidRPr="000E70F6">
                        <w:rPr>
                          <w:rFonts w:cs="Arial"/>
                          <w:color w:val="FFFFFF"/>
                          <w:sz w:val="22"/>
                        </w:rPr>
                        <w:br/>
                        <w:t>Contact Number</w:t>
                      </w:r>
                      <w:r w:rsidR="00CB03A1">
                        <w:rPr>
                          <w:rFonts w:cs="Arial"/>
                          <w:color w:val="FFFFFF"/>
                          <w:sz w:val="22"/>
                        </w:rPr>
                        <w:t>:</w:t>
                      </w:r>
                      <w:r w:rsidRPr="000E70F6">
                        <w:rPr>
                          <w:rFonts w:cs="Arial"/>
                          <w:color w:val="FFFFFF"/>
                          <w:sz w:val="22"/>
                        </w:rPr>
                        <w:br/>
                        <w:t>GSTIN: AA123456</w:t>
                      </w:r>
                    </w:p>
                    <w:p w14:paraId="08E48EE0" w14:textId="5B77DADA" w:rsidR="00D23C3F" w:rsidRDefault="00D23C3F" w:rsidP="00D23C3F">
                      <w:pPr>
                        <w:jc w:val="center"/>
                      </w:pPr>
                      <w:r w:rsidRPr="000E70F6">
                        <w:rPr>
                          <w:rFonts w:cs="Arial"/>
                          <w:b/>
                          <w:color w:val="FFFFFF"/>
                          <w:sz w:val="72"/>
                          <w:szCs w:val="72"/>
                        </w:rPr>
                        <w:t>Invoice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D57270E" w14:textId="69C8C2B5" w:rsidR="00D23C3F" w:rsidRDefault="00D23C3F" w:rsidP="007410EF">
      <w:pPr>
        <w:spacing w:after="0"/>
        <w:rPr>
          <w:rFonts w:cs="Arial"/>
          <w:sz w:val="22"/>
        </w:rPr>
      </w:pPr>
    </w:p>
    <w:p w14:paraId="5258580B" w14:textId="37B225FB" w:rsidR="00D23C3F" w:rsidRDefault="00095E49" w:rsidP="007410EF">
      <w:pPr>
        <w:spacing w:after="0"/>
        <w:rPr>
          <w:rFonts w:cs="Arial"/>
          <w:sz w:val="22"/>
        </w:rPr>
      </w:pPr>
      <w:r>
        <w:rPr>
          <w:rFonts w:cs="Arial"/>
          <w:noProof/>
          <w:sz w:val="22"/>
        </w:rPr>
        <w:drawing>
          <wp:anchor distT="0" distB="0" distL="114300" distR="114300" simplePos="0" relativeHeight="251662848" behindDoc="0" locked="0" layoutInCell="1" allowOverlap="1" wp14:anchorId="0CA0A520" wp14:editId="4C6BAAED">
            <wp:simplePos x="0" y="0"/>
            <wp:positionH relativeFrom="column">
              <wp:posOffset>71755</wp:posOffset>
            </wp:positionH>
            <wp:positionV relativeFrom="paragraph">
              <wp:posOffset>29845</wp:posOffset>
            </wp:positionV>
            <wp:extent cx="1895475" cy="1318408"/>
            <wp:effectExtent l="0" t="0" r="0" b="0"/>
            <wp:wrapNone/>
            <wp:docPr id="913591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91625" name="Picture 913591625"/>
                    <pic:cNvPicPr/>
                  </pic:nvPicPr>
                  <pic:blipFill>
                    <a:blip r:embed="rId8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18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F043C6" w14:textId="616696C0" w:rsidR="00D23C3F" w:rsidRDefault="00D23C3F" w:rsidP="007410EF">
      <w:pPr>
        <w:spacing w:after="0"/>
        <w:rPr>
          <w:rFonts w:cs="Arial"/>
          <w:sz w:val="22"/>
        </w:rPr>
      </w:pPr>
    </w:p>
    <w:p w14:paraId="03A74C8E" w14:textId="291C5D1F" w:rsidR="00D23C3F" w:rsidRDefault="00D23C3F" w:rsidP="007410EF">
      <w:pPr>
        <w:spacing w:after="0"/>
        <w:rPr>
          <w:rFonts w:cs="Arial"/>
          <w:sz w:val="22"/>
        </w:rPr>
      </w:pPr>
    </w:p>
    <w:p w14:paraId="1587E4DA" w14:textId="49702265" w:rsidR="00D23C3F" w:rsidRDefault="00D23C3F" w:rsidP="007410EF">
      <w:pPr>
        <w:spacing w:after="0"/>
        <w:rPr>
          <w:rFonts w:cs="Arial"/>
          <w:sz w:val="22"/>
        </w:rPr>
      </w:pPr>
    </w:p>
    <w:p w14:paraId="0F003220" w14:textId="4768C3AB" w:rsidR="00D23C3F" w:rsidRDefault="00D23C3F" w:rsidP="007410EF">
      <w:pPr>
        <w:spacing w:after="0"/>
        <w:rPr>
          <w:rFonts w:cs="Arial"/>
          <w:sz w:val="22"/>
        </w:rPr>
      </w:pPr>
    </w:p>
    <w:p w14:paraId="416E721A" w14:textId="77777777" w:rsidR="00D23C3F" w:rsidRDefault="00D23C3F" w:rsidP="007410EF">
      <w:pPr>
        <w:spacing w:after="0"/>
        <w:rPr>
          <w:rFonts w:cs="Arial"/>
          <w:sz w:val="22"/>
        </w:rPr>
      </w:pPr>
    </w:p>
    <w:p w14:paraId="65D896A3" w14:textId="77777777" w:rsidR="00D23C3F" w:rsidRDefault="00D23C3F" w:rsidP="007410EF">
      <w:pPr>
        <w:spacing w:after="0"/>
        <w:rPr>
          <w:rFonts w:cs="Arial"/>
          <w:sz w:val="22"/>
        </w:rPr>
      </w:pPr>
    </w:p>
    <w:p w14:paraId="494E2BFB" w14:textId="2A7C4BA2" w:rsidR="00D23C3F" w:rsidRDefault="00D23C3F" w:rsidP="007410EF">
      <w:pPr>
        <w:spacing w:after="0"/>
        <w:rPr>
          <w:rFonts w:cs="Arial"/>
          <w:sz w:val="22"/>
        </w:rPr>
      </w:pPr>
    </w:p>
    <w:p w14:paraId="527F3D9C" w14:textId="77777777" w:rsidR="00D23C3F" w:rsidRDefault="00D23C3F" w:rsidP="007410EF">
      <w:pPr>
        <w:spacing w:after="0"/>
        <w:rPr>
          <w:rFonts w:cs="Arial"/>
          <w:sz w:val="22"/>
        </w:rPr>
      </w:pPr>
    </w:p>
    <w:p w14:paraId="7A9A94AA" w14:textId="7A9F4AA6" w:rsidR="00844553" w:rsidRPr="000E70F6" w:rsidRDefault="00844553" w:rsidP="007410EF">
      <w:pPr>
        <w:spacing w:after="0"/>
        <w:rPr>
          <w:rFonts w:cs="Arial"/>
          <w:sz w:val="22"/>
        </w:rPr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6467"/>
        <w:gridCol w:w="4505"/>
      </w:tblGrid>
      <w:tr w:rsidR="00844553" w:rsidRPr="000E70F6" w14:paraId="4F450E03" w14:textId="77777777" w:rsidTr="00714CAB">
        <w:trPr>
          <w:jc w:val="center"/>
        </w:trPr>
        <w:tc>
          <w:tcPr>
            <w:tcW w:w="2947" w:type="pc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4634F9" w14:textId="0EAF1DF3" w:rsidR="00844553" w:rsidRPr="000E70F6" w:rsidRDefault="00000000" w:rsidP="007410EF">
            <w:pPr>
              <w:spacing w:after="0"/>
              <w:rPr>
                <w:rFonts w:cs="Arial"/>
                <w:sz w:val="22"/>
              </w:rPr>
            </w:pPr>
            <w:r w:rsidRPr="005771D2">
              <w:rPr>
                <w:rFonts w:cs="Arial"/>
                <w:sz w:val="28"/>
                <w:szCs w:val="28"/>
              </w:rPr>
              <w:t>BILL TO:</w:t>
            </w:r>
            <w:r w:rsidRPr="000E70F6">
              <w:rPr>
                <w:rFonts w:cs="Arial"/>
                <w:sz w:val="22"/>
              </w:rPr>
              <w:br/>
              <w:t>Name:</w:t>
            </w:r>
            <w:r w:rsidRPr="000E70F6">
              <w:rPr>
                <w:rFonts w:cs="Arial"/>
                <w:sz w:val="22"/>
              </w:rPr>
              <w:br/>
              <w:t>Address:</w:t>
            </w:r>
            <w:r w:rsidRPr="000E70F6">
              <w:rPr>
                <w:rFonts w:cs="Arial"/>
                <w:sz w:val="22"/>
              </w:rPr>
              <w:br/>
              <w:t>City, State</w:t>
            </w:r>
            <w:r w:rsidR="009257D3">
              <w:rPr>
                <w:rFonts w:cs="Arial"/>
                <w:sz w:val="22"/>
              </w:rPr>
              <w:t>:</w:t>
            </w:r>
            <w:r w:rsidRPr="000E70F6">
              <w:rPr>
                <w:rFonts w:cs="Arial"/>
                <w:sz w:val="22"/>
              </w:rPr>
              <w:br/>
              <w:t>Contact Number</w:t>
            </w:r>
            <w:r w:rsidR="009257D3">
              <w:rPr>
                <w:rFonts w:cs="Arial"/>
                <w:sz w:val="22"/>
              </w:rPr>
              <w:t>:</w:t>
            </w:r>
            <w:r w:rsidRPr="000E70F6">
              <w:rPr>
                <w:rFonts w:cs="Arial"/>
                <w:sz w:val="22"/>
              </w:rPr>
              <w:br/>
              <w:t>Email Id:</w:t>
            </w:r>
            <w:r w:rsidRPr="000E70F6">
              <w:rPr>
                <w:rFonts w:cs="Arial"/>
                <w:sz w:val="22"/>
              </w:rPr>
              <w:br/>
              <w:t>GSTIN:</w:t>
            </w:r>
          </w:p>
        </w:tc>
        <w:tc>
          <w:tcPr>
            <w:tcW w:w="2053" w:type="pct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6AE7A1" w14:textId="7FC5E7E9" w:rsidR="00844553" w:rsidRPr="000E70F6" w:rsidRDefault="00000000" w:rsidP="007410EF">
            <w:pPr>
              <w:spacing w:after="0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INVOICE NO.: __________________</w:t>
            </w:r>
            <w:r w:rsidRPr="000E70F6">
              <w:rPr>
                <w:rFonts w:cs="Arial"/>
                <w:sz w:val="22"/>
              </w:rPr>
              <w:br/>
              <w:t>DATE: ____ / ____ / ______</w:t>
            </w:r>
            <w:r w:rsidRPr="000E70F6">
              <w:rPr>
                <w:rFonts w:cs="Arial"/>
                <w:sz w:val="22"/>
              </w:rPr>
              <w:br/>
              <w:t>INVOICE DUE DATE: ____ / ____ / ______</w:t>
            </w:r>
          </w:p>
        </w:tc>
      </w:tr>
    </w:tbl>
    <w:p w14:paraId="2737731D" w14:textId="70129C3F" w:rsidR="00844553" w:rsidRPr="000E70F6" w:rsidRDefault="00844553" w:rsidP="007410EF">
      <w:pPr>
        <w:spacing w:after="0"/>
        <w:rPr>
          <w:rFonts w:cs="Arial"/>
          <w:sz w:val="22"/>
        </w:rPr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87"/>
        <w:gridCol w:w="4200"/>
        <w:gridCol w:w="1285"/>
        <w:gridCol w:w="1590"/>
        <w:gridCol w:w="784"/>
        <w:gridCol w:w="511"/>
        <w:gridCol w:w="1715"/>
      </w:tblGrid>
      <w:tr w:rsidR="0031749C" w:rsidRPr="000E70F6" w14:paraId="1878B070" w14:textId="77777777" w:rsidTr="008513CA">
        <w:trPr>
          <w:jc w:val="center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47FA34" w14:textId="77777777" w:rsidR="0031749C" w:rsidRPr="00BE4C22" w:rsidRDefault="0031749C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BE4C22">
              <w:rPr>
                <w:rFonts w:cs="Arial"/>
                <w:b/>
                <w:sz w:val="22"/>
              </w:rPr>
              <w:t>ITEM</w:t>
            </w:r>
          </w:p>
        </w:tc>
        <w:tc>
          <w:tcPr>
            <w:tcW w:w="1924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64821" w14:textId="77777777" w:rsidR="0031749C" w:rsidRPr="00BE4C22" w:rsidRDefault="0031749C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BE4C22">
              <w:rPr>
                <w:rFonts w:cs="Arial"/>
                <w:b/>
                <w:sz w:val="22"/>
              </w:rPr>
              <w:t>DESCRIPTION</w:t>
            </w:r>
          </w:p>
        </w:tc>
        <w:tc>
          <w:tcPr>
            <w:tcW w:w="556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19C60B" w14:textId="77777777" w:rsidR="0031749C" w:rsidRPr="00BE4C22" w:rsidRDefault="0031749C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BE4C22">
              <w:rPr>
                <w:rFonts w:cs="Arial"/>
                <w:b/>
                <w:sz w:val="22"/>
              </w:rPr>
              <w:t>QUANTITY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F8CB5" w14:textId="77777777" w:rsidR="0031749C" w:rsidRPr="00BE4C22" w:rsidRDefault="0031749C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BE4C22">
              <w:rPr>
                <w:rFonts w:cs="Arial"/>
                <w:b/>
                <w:sz w:val="22"/>
              </w:rPr>
              <w:t>PRICE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55C722" w14:textId="77777777" w:rsidR="0031749C" w:rsidRPr="00BE4C22" w:rsidRDefault="0031749C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BE4C22">
              <w:rPr>
                <w:rFonts w:cs="Arial"/>
                <w:b/>
                <w:sz w:val="22"/>
              </w:rPr>
              <w:t>TAX</w:t>
            </w:r>
            <w:r w:rsidRPr="00BE4C22">
              <w:rPr>
                <w:rFonts w:cs="Arial"/>
                <w:b/>
                <w:sz w:val="22"/>
              </w:rPr>
              <w:br/>
              <w:t>%</w:t>
            </w:r>
          </w:p>
        </w:tc>
        <w:tc>
          <w:tcPr>
            <w:tcW w:w="1022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3CA453" w14:textId="19FED272" w:rsidR="0031749C" w:rsidRPr="00BE4C22" w:rsidRDefault="0031749C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BE4C22">
              <w:rPr>
                <w:rFonts w:cs="Arial"/>
                <w:b/>
                <w:sz w:val="22"/>
              </w:rPr>
              <w:t>AMOUNT</w:t>
            </w:r>
          </w:p>
        </w:tc>
      </w:tr>
      <w:tr w:rsidR="00844553" w:rsidRPr="000E70F6" w14:paraId="6008EC16" w14:textId="77777777" w:rsidTr="008513CA">
        <w:trPr>
          <w:jc w:val="center"/>
        </w:trPr>
        <w:tc>
          <w:tcPr>
            <w:tcW w:w="409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57993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1</w:t>
            </w:r>
          </w:p>
        </w:tc>
        <w:tc>
          <w:tcPr>
            <w:tcW w:w="1924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5E1C7" w14:textId="77777777" w:rsidR="00844553" w:rsidRPr="000E70F6" w:rsidRDefault="00000000" w:rsidP="00A36CF3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Description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138647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133CB8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TK -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D1A0A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0.00%</w:t>
            </w: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CB824" w14:textId="77777777" w:rsidR="00844553" w:rsidRPr="000E70F6" w:rsidRDefault="00000000" w:rsidP="007410EF">
            <w:pPr>
              <w:spacing w:after="0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TK</w:t>
            </w:r>
          </w:p>
        </w:tc>
        <w:tc>
          <w:tcPr>
            <w:tcW w:w="78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211400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-</w:t>
            </w:r>
          </w:p>
        </w:tc>
      </w:tr>
      <w:tr w:rsidR="00844553" w:rsidRPr="000E70F6" w14:paraId="400B3715" w14:textId="77777777" w:rsidTr="008513CA">
        <w:trPr>
          <w:jc w:val="center"/>
        </w:trPr>
        <w:tc>
          <w:tcPr>
            <w:tcW w:w="409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55E8A6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2</w:t>
            </w:r>
          </w:p>
        </w:tc>
        <w:tc>
          <w:tcPr>
            <w:tcW w:w="1924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CB0E48" w14:textId="1E26EF68" w:rsidR="00844553" w:rsidRPr="000E70F6" w:rsidRDefault="00000000" w:rsidP="00A36CF3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Description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EFC229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F88F36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TK -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AEF40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0.00%</w:t>
            </w: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91B8E" w14:textId="77777777" w:rsidR="00844553" w:rsidRPr="000E70F6" w:rsidRDefault="00000000" w:rsidP="007410EF">
            <w:pPr>
              <w:spacing w:after="0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TK</w:t>
            </w:r>
          </w:p>
        </w:tc>
        <w:tc>
          <w:tcPr>
            <w:tcW w:w="78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02DDFF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-</w:t>
            </w:r>
          </w:p>
        </w:tc>
      </w:tr>
      <w:tr w:rsidR="00844553" w:rsidRPr="000E70F6" w14:paraId="2EE21283" w14:textId="77777777" w:rsidTr="008513CA">
        <w:trPr>
          <w:jc w:val="center"/>
        </w:trPr>
        <w:tc>
          <w:tcPr>
            <w:tcW w:w="409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4D0A5B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3</w:t>
            </w:r>
          </w:p>
        </w:tc>
        <w:tc>
          <w:tcPr>
            <w:tcW w:w="1924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303D9" w14:textId="77777777" w:rsidR="00844553" w:rsidRPr="000E70F6" w:rsidRDefault="00000000" w:rsidP="00A36CF3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Description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077DEB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764B01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TK -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284CC3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0.00%</w:t>
            </w: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15DF3C" w14:textId="77777777" w:rsidR="00844553" w:rsidRPr="000E70F6" w:rsidRDefault="00000000" w:rsidP="007410EF">
            <w:pPr>
              <w:spacing w:after="0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TK</w:t>
            </w:r>
          </w:p>
        </w:tc>
        <w:tc>
          <w:tcPr>
            <w:tcW w:w="78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1C727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-</w:t>
            </w:r>
          </w:p>
        </w:tc>
      </w:tr>
      <w:tr w:rsidR="00844553" w:rsidRPr="000E70F6" w14:paraId="221D0A08" w14:textId="77777777" w:rsidTr="008513CA">
        <w:trPr>
          <w:jc w:val="center"/>
        </w:trPr>
        <w:tc>
          <w:tcPr>
            <w:tcW w:w="409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ED0248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4</w:t>
            </w:r>
          </w:p>
        </w:tc>
        <w:tc>
          <w:tcPr>
            <w:tcW w:w="1924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D6410" w14:textId="77777777" w:rsidR="00844553" w:rsidRPr="000E70F6" w:rsidRDefault="00000000" w:rsidP="00A36CF3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Description</w:t>
            </w:r>
          </w:p>
        </w:tc>
        <w:tc>
          <w:tcPr>
            <w:tcW w:w="556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4A6D6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311E4F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TK -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489E0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0.00%</w:t>
            </w:r>
          </w:p>
        </w:tc>
        <w:tc>
          <w:tcPr>
            <w:tcW w:w="233" w:type="pct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0A33A9" w14:textId="77777777" w:rsidR="00844553" w:rsidRPr="000E70F6" w:rsidRDefault="00000000" w:rsidP="007410EF">
            <w:pPr>
              <w:spacing w:after="0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TK</w:t>
            </w:r>
          </w:p>
        </w:tc>
        <w:tc>
          <w:tcPr>
            <w:tcW w:w="789" w:type="pc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6CB9B3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-</w:t>
            </w:r>
          </w:p>
        </w:tc>
      </w:tr>
      <w:tr w:rsidR="00844553" w:rsidRPr="000E70F6" w14:paraId="64CD5B7D" w14:textId="77777777" w:rsidTr="008513CA">
        <w:trPr>
          <w:jc w:val="center"/>
        </w:trPr>
        <w:tc>
          <w:tcPr>
            <w:tcW w:w="40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168E13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5</w:t>
            </w:r>
          </w:p>
        </w:tc>
        <w:tc>
          <w:tcPr>
            <w:tcW w:w="1924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55F72" w14:textId="310C6457" w:rsidR="00844553" w:rsidRPr="000E70F6" w:rsidRDefault="00000000" w:rsidP="00A36CF3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Description</w:t>
            </w:r>
          </w:p>
        </w:tc>
        <w:tc>
          <w:tcPr>
            <w:tcW w:w="556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B6B82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1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844EC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TK -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904C0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0.00%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80CB2" w14:textId="77777777" w:rsidR="00844553" w:rsidRPr="000E70F6" w:rsidRDefault="00000000" w:rsidP="007410EF">
            <w:pPr>
              <w:spacing w:after="0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TK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EBE56D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-</w:t>
            </w:r>
          </w:p>
        </w:tc>
      </w:tr>
      <w:tr w:rsidR="0031749C" w:rsidRPr="000E70F6" w14:paraId="242AF068" w14:textId="77777777" w:rsidTr="008513CA">
        <w:trPr>
          <w:jc w:val="center"/>
        </w:trPr>
        <w:tc>
          <w:tcPr>
            <w:tcW w:w="3978" w:type="pct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244061" w:themeFill="accent1" w:themeFillShade="8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E3234" w14:textId="09941B51" w:rsidR="0031749C" w:rsidRPr="0031749C" w:rsidRDefault="0031749C" w:rsidP="007410EF">
            <w:pPr>
              <w:spacing w:after="0"/>
              <w:rPr>
                <w:rFonts w:cs="Arial"/>
                <w:b/>
                <w:sz w:val="22"/>
              </w:rPr>
            </w:pPr>
            <w:r w:rsidRPr="0031749C">
              <w:rPr>
                <w:rFonts w:cs="Arial"/>
                <w:b/>
                <w:sz w:val="22"/>
              </w:rPr>
              <w:t>Total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244061" w:themeFill="accent1" w:themeFillShade="80"/>
          </w:tcPr>
          <w:p w14:paraId="2848C0F2" w14:textId="154EAC95" w:rsidR="0031749C" w:rsidRPr="0031749C" w:rsidRDefault="0031749C" w:rsidP="007410EF">
            <w:pPr>
              <w:spacing w:after="0"/>
              <w:rPr>
                <w:rFonts w:cs="Arial"/>
                <w:b/>
                <w:sz w:val="22"/>
              </w:rPr>
            </w:pPr>
            <w:r w:rsidRPr="0031749C">
              <w:rPr>
                <w:rFonts w:cs="Arial"/>
                <w:b/>
                <w:sz w:val="22"/>
              </w:rPr>
              <w:t>TK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44061" w:themeFill="accent1" w:themeFillShade="80"/>
          </w:tcPr>
          <w:p w14:paraId="50B0A807" w14:textId="0ACB4A6A" w:rsidR="0031749C" w:rsidRPr="0031749C" w:rsidRDefault="0031749C" w:rsidP="007410EF">
            <w:pPr>
              <w:spacing w:after="0"/>
              <w:jc w:val="center"/>
              <w:rPr>
                <w:rFonts w:cs="Arial"/>
                <w:b/>
                <w:sz w:val="22"/>
              </w:rPr>
            </w:pPr>
            <w:r w:rsidRPr="000E70F6">
              <w:rPr>
                <w:rFonts w:cs="Arial"/>
                <w:sz w:val="22"/>
              </w:rPr>
              <w:t>-</w:t>
            </w:r>
          </w:p>
        </w:tc>
      </w:tr>
      <w:tr w:rsidR="0031749C" w:rsidRPr="000E70F6" w14:paraId="4D8111AB" w14:textId="77777777" w:rsidTr="006B3C63">
        <w:trPr>
          <w:trHeight w:val="394"/>
          <w:jc w:val="center"/>
        </w:trPr>
        <w:tc>
          <w:tcPr>
            <w:tcW w:w="233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D8A68E" w14:textId="77777777" w:rsidR="006B3C63" w:rsidRDefault="0031749C" w:rsidP="006B3C63">
            <w:pPr>
              <w:spacing w:after="0"/>
              <w:rPr>
                <w:rFonts w:cs="Arial"/>
                <w:b/>
                <w:bCs/>
                <w:sz w:val="28"/>
                <w:szCs w:val="28"/>
              </w:rPr>
            </w:pPr>
            <w:r w:rsidRPr="006B3C63">
              <w:rPr>
                <w:rFonts w:cs="Arial"/>
                <w:b/>
                <w:bCs/>
                <w:sz w:val="28"/>
                <w:szCs w:val="28"/>
              </w:rPr>
              <w:t>Amount in Word:</w:t>
            </w:r>
          </w:p>
          <w:p w14:paraId="1E5593C9" w14:textId="71D27B7F" w:rsidR="0031749C" w:rsidRPr="000E70F6" w:rsidRDefault="0031749C" w:rsidP="006B3C63">
            <w:pPr>
              <w:spacing w:after="0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br/>
              <w:t>________________________________________</w:t>
            </w:r>
          </w:p>
        </w:tc>
        <w:tc>
          <w:tcPr>
            <w:tcW w:w="164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33CDE" w14:textId="41404980" w:rsidR="0031749C" w:rsidRPr="006B3C63" w:rsidRDefault="0031749C" w:rsidP="007410EF">
            <w:pPr>
              <w:spacing w:after="0"/>
              <w:rPr>
                <w:rFonts w:cs="Arial"/>
                <w:b/>
                <w:bCs/>
                <w:sz w:val="22"/>
              </w:rPr>
            </w:pPr>
            <w:r w:rsidRPr="006B3C63">
              <w:rPr>
                <w:rFonts w:cs="Arial"/>
                <w:b/>
                <w:bCs/>
                <w:sz w:val="22"/>
              </w:rPr>
              <w:t>Add: CGST@</w:t>
            </w:r>
            <w:r w:rsidR="00A36CF3" w:rsidRPr="006B3C63">
              <w:rPr>
                <w:rFonts w:cs="Arial"/>
                <w:b/>
                <w:bCs/>
                <w:sz w:val="22"/>
              </w:rPr>
              <w:t>1</w:t>
            </w:r>
            <w:r w:rsidRPr="006B3C63">
              <w:rPr>
                <w:rFonts w:cs="Arial"/>
                <w:b/>
                <w:bCs/>
                <w:sz w:val="22"/>
              </w:rPr>
              <w:t>4%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A2E18" w14:textId="77777777" w:rsidR="0031749C" w:rsidRPr="000E70F6" w:rsidRDefault="0031749C" w:rsidP="007410EF">
            <w:pPr>
              <w:spacing w:after="0"/>
              <w:rPr>
                <w:rFonts w:cs="Arial"/>
                <w:sz w:val="22"/>
              </w:rPr>
            </w:pPr>
            <w:r w:rsidRPr="0031749C">
              <w:rPr>
                <w:rFonts w:cs="Arial"/>
                <w:sz w:val="22"/>
              </w:rPr>
              <w:t>T</w:t>
            </w:r>
            <w:r>
              <w:rPr>
                <w:rFonts w:cs="Arial"/>
                <w:sz w:val="22"/>
              </w:rPr>
              <w:t>K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12E8FE" w14:textId="188B6A7A" w:rsidR="0031749C" w:rsidRPr="000E70F6" w:rsidRDefault="0031749C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-</w:t>
            </w:r>
          </w:p>
        </w:tc>
      </w:tr>
      <w:tr w:rsidR="0031749C" w:rsidRPr="000E70F6" w14:paraId="7F804019" w14:textId="77777777" w:rsidTr="008513CA">
        <w:trPr>
          <w:trHeight w:val="376"/>
          <w:jc w:val="center"/>
        </w:trPr>
        <w:tc>
          <w:tcPr>
            <w:tcW w:w="233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CB7FD" w14:textId="77777777" w:rsidR="0031749C" w:rsidRPr="000E70F6" w:rsidRDefault="0031749C" w:rsidP="007410EF">
            <w:pPr>
              <w:spacing w:after="0"/>
              <w:rPr>
                <w:rFonts w:cs="Arial"/>
                <w:sz w:val="22"/>
              </w:rPr>
            </w:pPr>
          </w:p>
        </w:tc>
        <w:tc>
          <w:tcPr>
            <w:tcW w:w="164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0B52FB" w14:textId="0E664AEC" w:rsidR="0031749C" w:rsidRPr="006B3C63" w:rsidRDefault="0031749C" w:rsidP="007410EF">
            <w:pPr>
              <w:spacing w:after="0"/>
              <w:rPr>
                <w:rFonts w:cs="Arial"/>
                <w:b/>
                <w:bCs/>
                <w:sz w:val="22"/>
              </w:rPr>
            </w:pPr>
            <w:r w:rsidRPr="006B3C63">
              <w:rPr>
                <w:rFonts w:cs="Arial"/>
                <w:b/>
                <w:bCs/>
                <w:sz w:val="22"/>
              </w:rPr>
              <w:t>Add: SGST@14%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05C98B" w14:textId="366D15CD" w:rsidR="0031749C" w:rsidRPr="000E70F6" w:rsidRDefault="0031749C" w:rsidP="007410EF">
            <w:pPr>
              <w:spacing w:after="0"/>
              <w:rPr>
                <w:rFonts w:cs="Arial"/>
                <w:sz w:val="22"/>
              </w:rPr>
            </w:pPr>
            <w:r w:rsidRPr="000C3029">
              <w:rPr>
                <w:rFonts w:cs="Arial"/>
                <w:sz w:val="22"/>
              </w:rPr>
              <w:t>TK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B3A81" w14:textId="37807F98" w:rsidR="0031749C" w:rsidRPr="000E70F6" w:rsidRDefault="0031749C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-</w:t>
            </w:r>
          </w:p>
        </w:tc>
      </w:tr>
      <w:tr w:rsidR="0031749C" w:rsidRPr="000E70F6" w14:paraId="4A1A866D" w14:textId="77777777" w:rsidTr="008513CA">
        <w:trPr>
          <w:trHeight w:val="277"/>
          <w:jc w:val="center"/>
        </w:trPr>
        <w:tc>
          <w:tcPr>
            <w:tcW w:w="233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80C18" w14:textId="77777777" w:rsidR="0031749C" w:rsidRPr="000E70F6" w:rsidRDefault="0031749C" w:rsidP="007410EF">
            <w:pPr>
              <w:spacing w:after="0"/>
              <w:rPr>
                <w:rFonts w:cs="Arial"/>
                <w:sz w:val="22"/>
              </w:rPr>
            </w:pPr>
          </w:p>
        </w:tc>
        <w:tc>
          <w:tcPr>
            <w:tcW w:w="1645" w:type="pct"/>
            <w:gridSpan w:val="3"/>
            <w:tcBorders>
              <w:left w:val="single" w:sz="4" w:space="0" w:color="auto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64EF39" w14:textId="507F8C4C" w:rsidR="0031749C" w:rsidRPr="006B3C63" w:rsidRDefault="0031749C" w:rsidP="007410EF">
            <w:pPr>
              <w:spacing w:after="0"/>
              <w:rPr>
                <w:rFonts w:cs="Arial"/>
                <w:b/>
                <w:bCs/>
                <w:sz w:val="22"/>
              </w:rPr>
            </w:pPr>
            <w:r w:rsidRPr="006B3C63">
              <w:rPr>
                <w:rFonts w:cs="Arial"/>
                <w:b/>
                <w:bCs/>
                <w:sz w:val="22"/>
              </w:rPr>
              <w:t xml:space="preserve">Balance </w:t>
            </w:r>
            <w:r w:rsidR="00A36CF3" w:rsidRPr="006B3C63">
              <w:rPr>
                <w:rFonts w:cs="Arial"/>
                <w:b/>
                <w:bCs/>
                <w:sz w:val="22"/>
              </w:rPr>
              <w:t>Received: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88B3CB" w14:textId="11EA28D3" w:rsidR="0031749C" w:rsidRPr="000E70F6" w:rsidRDefault="0031749C" w:rsidP="007410EF">
            <w:pPr>
              <w:spacing w:after="0"/>
              <w:rPr>
                <w:rFonts w:cs="Arial"/>
                <w:sz w:val="22"/>
              </w:rPr>
            </w:pPr>
            <w:r w:rsidRPr="000C3029">
              <w:rPr>
                <w:rFonts w:cs="Arial"/>
                <w:sz w:val="22"/>
              </w:rPr>
              <w:t>TK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3A5D50" w14:textId="57ABC9AD" w:rsidR="0031749C" w:rsidRPr="000E70F6" w:rsidRDefault="0031749C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-</w:t>
            </w:r>
          </w:p>
        </w:tc>
      </w:tr>
      <w:tr w:rsidR="0031749C" w:rsidRPr="000E70F6" w14:paraId="212BA1B4" w14:textId="77777777" w:rsidTr="008513CA">
        <w:trPr>
          <w:trHeight w:val="341"/>
          <w:jc w:val="center"/>
        </w:trPr>
        <w:tc>
          <w:tcPr>
            <w:tcW w:w="2333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A3DE8F" w14:textId="77777777" w:rsidR="0031749C" w:rsidRPr="000E70F6" w:rsidRDefault="0031749C" w:rsidP="007410EF">
            <w:pPr>
              <w:spacing w:after="0"/>
              <w:rPr>
                <w:rFonts w:cs="Arial"/>
                <w:sz w:val="22"/>
              </w:rPr>
            </w:pPr>
          </w:p>
        </w:tc>
        <w:tc>
          <w:tcPr>
            <w:tcW w:w="1645" w:type="pct"/>
            <w:gridSpan w:val="3"/>
            <w:tcBorders>
              <w:left w:val="single" w:sz="4" w:space="0" w:color="auto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E016C" w14:textId="5D644EFE" w:rsidR="0031749C" w:rsidRPr="006B3C63" w:rsidRDefault="0031749C" w:rsidP="007410EF">
            <w:pPr>
              <w:spacing w:after="0"/>
              <w:rPr>
                <w:rFonts w:cs="Arial"/>
                <w:b/>
                <w:bCs/>
                <w:sz w:val="22"/>
              </w:rPr>
            </w:pPr>
            <w:r w:rsidRPr="006B3C63">
              <w:rPr>
                <w:rFonts w:cs="Arial"/>
                <w:b/>
                <w:bCs/>
                <w:sz w:val="22"/>
              </w:rPr>
              <w:t xml:space="preserve">Balance </w:t>
            </w:r>
            <w:r w:rsidR="00A36CF3" w:rsidRPr="006B3C63">
              <w:rPr>
                <w:rFonts w:cs="Arial"/>
                <w:b/>
                <w:bCs/>
                <w:sz w:val="22"/>
              </w:rPr>
              <w:t>Due: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CCA185" w14:textId="5F2CE7D7" w:rsidR="0031749C" w:rsidRPr="000E70F6" w:rsidRDefault="0031749C" w:rsidP="007410EF">
            <w:pPr>
              <w:spacing w:after="0"/>
              <w:rPr>
                <w:rFonts w:cs="Arial"/>
                <w:sz w:val="22"/>
              </w:rPr>
            </w:pPr>
            <w:r w:rsidRPr="000C3029">
              <w:rPr>
                <w:rFonts w:cs="Arial"/>
                <w:sz w:val="22"/>
              </w:rPr>
              <w:t>TK</w:t>
            </w:r>
          </w:p>
        </w:tc>
        <w:tc>
          <w:tcPr>
            <w:tcW w:w="7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A94E3F" w14:textId="7464DB6B" w:rsidR="0031749C" w:rsidRPr="000E70F6" w:rsidRDefault="0031749C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sz w:val="22"/>
              </w:rPr>
              <w:t>-</w:t>
            </w:r>
          </w:p>
        </w:tc>
      </w:tr>
      <w:tr w:rsidR="00761077" w:rsidRPr="000E70F6" w14:paraId="1E23C5BF" w14:textId="77777777" w:rsidTr="008513CA">
        <w:trPr>
          <w:trHeight w:val="1447"/>
          <w:jc w:val="center"/>
        </w:trPr>
        <w:tc>
          <w:tcPr>
            <w:tcW w:w="2333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8FAC34" w14:textId="2C659DA7" w:rsidR="00761077" w:rsidRPr="000E70F6" w:rsidRDefault="00761077" w:rsidP="007410EF">
            <w:pPr>
              <w:spacing w:after="0"/>
              <w:rPr>
                <w:rFonts w:cs="Arial"/>
                <w:sz w:val="22"/>
              </w:rPr>
            </w:pPr>
            <w:r w:rsidRPr="007B79BA">
              <w:rPr>
                <w:rFonts w:cs="Arial"/>
                <w:b/>
                <w:bCs/>
                <w:sz w:val="22"/>
              </w:rPr>
              <w:t>Terms &amp; Conditions</w:t>
            </w:r>
            <w:r w:rsidR="007B79BA">
              <w:rPr>
                <w:rFonts w:cs="Arial"/>
                <w:sz w:val="22"/>
              </w:rPr>
              <w:t>:</w:t>
            </w:r>
            <w:r w:rsidRPr="000E70F6">
              <w:rPr>
                <w:rFonts w:cs="Arial"/>
                <w:sz w:val="22"/>
              </w:rPr>
              <w:br/>
              <w:t>Your Terms and Conditions here</w:t>
            </w:r>
          </w:p>
        </w:tc>
        <w:tc>
          <w:tcPr>
            <w:tcW w:w="2667" w:type="pct"/>
            <w:gridSpan w:val="5"/>
            <w:tcBorders>
              <w:left w:val="single" w:sz="4" w:space="0" w:color="auto"/>
            </w:tcBorders>
            <w:shd w:val="clear" w:color="auto" w:fill="244061" w:themeFill="accent1" w:themeFillShade="80"/>
            <w:vAlign w:val="center"/>
          </w:tcPr>
          <w:p w14:paraId="606502A8" w14:textId="102C3C69" w:rsidR="00761077" w:rsidRPr="000E70F6" w:rsidRDefault="00761077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714CAB">
              <w:rPr>
                <w:rFonts w:cs="Arial"/>
                <w:b/>
                <w:color w:val="FFFFFF"/>
                <w:sz w:val="28"/>
                <w:szCs w:val="28"/>
              </w:rPr>
              <w:t>GRAND TOTAL</w:t>
            </w:r>
            <w:r w:rsidRPr="00714CAB">
              <w:rPr>
                <w:rFonts w:cs="Arial"/>
                <w:b/>
                <w:color w:val="FFFFFF"/>
                <w:sz w:val="28"/>
                <w:szCs w:val="28"/>
              </w:rPr>
              <w:br/>
              <w:t>TK0.00</w:t>
            </w:r>
          </w:p>
        </w:tc>
      </w:tr>
      <w:tr w:rsidR="00844553" w:rsidRPr="000E70F6" w14:paraId="5C2C9191" w14:textId="77777777" w:rsidTr="008513CA">
        <w:trPr>
          <w:jc w:val="center"/>
        </w:trPr>
        <w:tc>
          <w:tcPr>
            <w:tcW w:w="2333" w:type="pct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5EB47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b/>
                <w:sz w:val="22"/>
              </w:rPr>
              <w:t>Payment Mode:</w:t>
            </w:r>
            <w:r w:rsidRPr="000E70F6">
              <w:rPr>
                <w:rFonts w:cs="Arial"/>
                <w:b/>
                <w:sz w:val="22"/>
              </w:rPr>
              <w:br/>
            </w:r>
            <w:r w:rsidRPr="000E70F6">
              <w:rPr>
                <w:rFonts w:cs="Arial"/>
                <w:b/>
                <w:sz w:val="22"/>
              </w:rPr>
              <w:br/>
            </w:r>
            <w:r w:rsidRPr="000E70F6">
              <w:rPr>
                <w:rFonts w:cs="Arial"/>
                <w:b/>
                <w:sz w:val="22"/>
              </w:rPr>
              <w:br/>
            </w:r>
          </w:p>
        </w:tc>
        <w:tc>
          <w:tcPr>
            <w:tcW w:w="2667" w:type="pct"/>
            <w:gridSpan w:val="5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FFA28" w14:textId="77777777" w:rsidR="00844553" w:rsidRPr="000E70F6" w:rsidRDefault="00000000" w:rsidP="007410EF">
            <w:pPr>
              <w:spacing w:after="0"/>
              <w:jc w:val="center"/>
              <w:rPr>
                <w:rFonts w:cs="Arial"/>
                <w:sz w:val="22"/>
              </w:rPr>
            </w:pPr>
            <w:r w:rsidRPr="000E70F6">
              <w:rPr>
                <w:rFonts w:cs="Arial"/>
                <w:b/>
                <w:sz w:val="22"/>
              </w:rPr>
              <w:br/>
            </w:r>
            <w:r w:rsidRPr="000E70F6">
              <w:rPr>
                <w:rFonts w:cs="Arial"/>
                <w:b/>
                <w:sz w:val="22"/>
              </w:rPr>
              <w:br/>
            </w:r>
            <w:r w:rsidRPr="000E70F6">
              <w:rPr>
                <w:rFonts w:cs="Arial"/>
                <w:b/>
                <w:sz w:val="22"/>
              </w:rPr>
              <w:br/>
              <w:t>Seal &amp; Signature</w:t>
            </w:r>
          </w:p>
        </w:tc>
      </w:tr>
    </w:tbl>
    <w:p w14:paraId="34D95AFE" w14:textId="2F2FD1F3" w:rsidR="00783A80" w:rsidRPr="000E70F6" w:rsidRDefault="00783A80" w:rsidP="007410EF">
      <w:pPr>
        <w:spacing w:after="0"/>
        <w:rPr>
          <w:rFonts w:cs="Arial"/>
          <w:sz w:val="22"/>
        </w:rPr>
      </w:pPr>
    </w:p>
    <w:sectPr w:rsidR="00783A80" w:rsidRPr="000E70F6" w:rsidSect="007410EF">
      <w:footerReference w:type="default" r:id="rId10"/>
      <w:pgSz w:w="11906" w:h="16838" w:code="9"/>
      <w:pgMar w:top="403" w:right="547" w:bottom="403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109B5" w14:textId="77777777" w:rsidR="00041C26" w:rsidRDefault="00041C26" w:rsidP="009257D3">
      <w:pPr>
        <w:spacing w:after="0" w:line="240" w:lineRule="auto"/>
      </w:pPr>
      <w:r>
        <w:separator/>
      </w:r>
    </w:p>
  </w:endnote>
  <w:endnote w:type="continuationSeparator" w:id="0">
    <w:p w14:paraId="753673BA" w14:textId="77777777" w:rsidR="00041C26" w:rsidRDefault="00041C26" w:rsidP="00925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457386681"/>
      <w:docPartObj>
        <w:docPartGallery w:val="Page Numbers (Bottom of Page)"/>
        <w:docPartUnique/>
      </w:docPartObj>
    </w:sdtPr>
    <w:sdtContent>
      <w:p w14:paraId="22741CC3" w14:textId="074BE159" w:rsidR="009257D3" w:rsidRPr="009257D3" w:rsidRDefault="009257D3">
        <w:pPr>
          <w:pStyle w:val="Footer"/>
          <w:jc w:val="right"/>
          <w:rPr>
            <w:sz w:val="24"/>
            <w:szCs w:val="24"/>
          </w:rPr>
        </w:pPr>
        <w:r w:rsidRPr="009257D3">
          <w:rPr>
            <w:sz w:val="24"/>
            <w:szCs w:val="24"/>
          </w:rPr>
          <w:t xml:space="preserve">Page | </w:t>
        </w:r>
        <w:r w:rsidRPr="009257D3">
          <w:rPr>
            <w:sz w:val="24"/>
            <w:szCs w:val="24"/>
          </w:rPr>
          <w:fldChar w:fldCharType="begin"/>
        </w:r>
        <w:r w:rsidRPr="009257D3">
          <w:rPr>
            <w:sz w:val="24"/>
            <w:szCs w:val="24"/>
          </w:rPr>
          <w:instrText xml:space="preserve"> PAGE   \* MERGEFORMAT </w:instrText>
        </w:r>
        <w:r w:rsidRPr="009257D3">
          <w:rPr>
            <w:sz w:val="24"/>
            <w:szCs w:val="24"/>
          </w:rPr>
          <w:fldChar w:fldCharType="separate"/>
        </w:r>
        <w:r w:rsidRPr="009257D3">
          <w:rPr>
            <w:noProof/>
            <w:sz w:val="24"/>
            <w:szCs w:val="24"/>
          </w:rPr>
          <w:t>2</w:t>
        </w:r>
        <w:r w:rsidRPr="009257D3">
          <w:rPr>
            <w:noProof/>
            <w:sz w:val="24"/>
            <w:szCs w:val="24"/>
          </w:rPr>
          <w:fldChar w:fldCharType="end"/>
        </w:r>
        <w:r w:rsidRPr="009257D3">
          <w:rPr>
            <w:sz w:val="24"/>
            <w:szCs w:val="24"/>
          </w:rPr>
          <w:t xml:space="preserve"> </w:t>
        </w:r>
      </w:p>
    </w:sdtContent>
  </w:sdt>
  <w:p w14:paraId="74F29176" w14:textId="4AFF45EA" w:rsidR="009257D3" w:rsidRPr="009257D3" w:rsidRDefault="009257D3">
    <w:pPr>
      <w:pStyle w:val="Footer"/>
      <w:rPr>
        <w:sz w:val="24"/>
        <w:szCs w:val="24"/>
      </w:rPr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29ED76" wp14:editId="08DAC579">
              <wp:simplePos x="0" y="0"/>
              <wp:positionH relativeFrom="margin">
                <wp:align>right</wp:align>
              </wp:positionH>
              <wp:positionV relativeFrom="paragraph">
                <wp:posOffset>160655</wp:posOffset>
              </wp:positionV>
              <wp:extent cx="5676900" cy="304800"/>
              <wp:effectExtent l="0" t="0" r="0" b="0"/>
              <wp:wrapNone/>
              <wp:docPr id="1195432689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76900" cy="30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B9D2C8" w14:textId="7852FD86" w:rsidR="009257D3" w:rsidRPr="009257D3" w:rsidRDefault="009257D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9257D3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257D3">
                            <w:rPr>
                              <w:rFonts w:cs="Times New Roman"/>
                              <w:sz w:val="24"/>
                              <w:szCs w:val="24"/>
                            </w:rPr>
                            <w:instrText xml:space="preserve"> FILENAME \p \* MERGEFORMAT </w:instrText>
                          </w:r>
                          <w:r w:rsidRPr="009257D3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cs="Times New Roman"/>
                              <w:noProof/>
                              <w:sz w:val="24"/>
                              <w:szCs w:val="24"/>
                            </w:rPr>
                            <w:t>C:\Users\</w:t>
                          </w:r>
                          <w:r w:rsidR="002B7E7B">
                            <w:rPr>
                              <w:rFonts w:cs="Times New Roman"/>
                              <w:noProof/>
                              <w:sz w:val="24"/>
                              <w:szCs w:val="24"/>
                            </w:rPr>
                            <w:t>globalit</w:t>
                          </w:r>
                          <w:r>
                            <w:rPr>
                              <w:rFonts w:cs="Times New Roman"/>
                              <w:noProof/>
                              <w:sz w:val="24"/>
                              <w:szCs w:val="24"/>
                            </w:rPr>
                            <w:t>\OneDrive\Desktop\WEB\Job 1\Editable_Invoice_Template (1).docx</w:t>
                          </w:r>
                          <w:r w:rsidRPr="009257D3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E29ED7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395.8pt;margin-top:12.65pt;width:447pt;height:24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" fillcolor="white [3201]" stroked="f" strokeweight=".5pt">
              <v:textbox>
                <w:txbxContent>
                  <w:p w14:paraId="4EB9D2C8" w14:textId="7852FD86" w:rsidR="009257D3" w:rsidRPr="009257D3" w:rsidRDefault="009257D3">
                    <w:pPr>
                      <w:rPr>
                        <w:sz w:val="24"/>
                        <w:szCs w:val="24"/>
                      </w:rPr>
                    </w:pPr>
                    <w:r w:rsidRPr="009257D3">
                      <w:rPr>
                        <w:sz w:val="24"/>
                        <w:szCs w:val="24"/>
                      </w:rPr>
                      <w:fldChar w:fldCharType="begin"/>
                    </w:r>
                    <w:r w:rsidRPr="009257D3">
                      <w:rPr>
                        <w:rFonts w:cs="Times New Roman"/>
                        <w:sz w:val="24"/>
                        <w:szCs w:val="24"/>
                      </w:rPr>
                      <w:instrText xml:space="preserve"> FILENAME \p \* MERGEFORMAT </w:instrText>
                    </w:r>
                    <w:r w:rsidRPr="009257D3"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cs="Times New Roman"/>
                        <w:noProof/>
                        <w:sz w:val="24"/>
                        <w:szCs w:val="24"/>
                      </w:rPr>
                      <w:t>C:\Users\</w:t>
                    </w:r>
                    <w:r w:rsidR="002B7E7B">
                      <w:rPr>
                        <w:rFonts w:cs="Times New Roman"/>
                        <w:noProof/>
                        <w:sz w:val="24"/>
                        <w:szCs w:val="24"/>
                      </w:rPr>
                      <w:t>globalit</w:t>
                    </w:r>
                    <w:r>
                      <w:rPr>
                        <w:rFonts w:cs="Times New Roman"/>
                        <w:noProof/>
                        <w:sz w:val="24"/>
                        <w:szCs w:val="24"/>
                      </w:rPr>
                      <w:t>\OneDrive\Desktop\WEB\Job 1\Editable_Invoice_Template (1).docx</w:t>
                    </w:r>
                    <w:r w:rsidRPr="009257D3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2E032" w14:textId="77777777" w:rsidR="00041C26" w:rsidRDefault="00041C26" w:rsidP="009257D3">
      <w:pPr>
        <w:spacing w:after="0" w:line="240" w:lineRule="auto"/>
      </w:pPr>
      <w:r>
        <w:separator/>
      </w:r>
    </w:p>
  </w:footnote>
  <w:footnote w:type="continuationSeparator" w:id="0">
    <w:p w14:paraId="59698448" w14:textId="77777777" w:rsidR="00041C26" w:rsidRDefault="00041C26" w:rsidP="009257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190604">
    <w:abstractNumId w:val="8"/>
  </w:num>
  <w:num w:numId="2" w16cid:durableId="1078946008">
    <w:abstractNumId w:val="6"/>
  </w:num>
  <w:num w:numId="3" w16cid:durableId="1817336965">
    <w:abstractNumId w:val="5"/>
  </w:num>
  <w:num w:numId="4" w16cid:durableId="322048765">
    <w:abstractNumId w:val="4"/>
  </w:num>
  <w:num w:numId="5" w16cid:durableId="1622682564">
    <w:abstractNumId w:val="7"/>
  </w:num>
  <w:num w:numId="6" w16cid:durableId="1957833180">
    <w:abstractNumId w:val="3"/>
  </w:num>
  <w:num w:numId="7" w16cid:durableId="1388409025">
    <w:abstractNumId w:val="2"/>
  </w:num>
  <w:num w:numId="8" w16cid:durableId="1900439565">
    <w:abstractNumId w:val="1"/>
  </w:num>
  <w:num w:numId="9" w16cid:durableId="69057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C26"/>
    <w:rsid w:val="00047EAB"/>
    <w:rsid w:val="0006063C"/>
    <w:rsid w:val="00095E49"/>
    <w:rsid w:val="000E70F6"/>
    <w:rsid w:val="00131534"/>
    <w:rsid w:val="0015074B"/>
    <w:rsid w:val="001C3CDA"/>
    <w:rsid w:val="0029639D"/>
    <w:rsid w:val="002B7E7B"/>
    <w:rsid w:val="0031749C"/>
    <w:rsid w:val="00326F90"/>
    <w:rsid w:val="00483E1E"/>
    <w:rsid w:val="004A4F4D"/>
    <w:rsid w:val="005771D2"/>
    <w:rsid w:val="0067100F"/>
    <w:rsid w:val="006B0E5C"/>
    <w:rsid w:val="006B3C63"/>
    <w:rsid w:val="006D3322"/>
    <w:rsid w:val="00714CAB"/>
    <w:rsid w:val="007410EF"/>
    <w:rsid w:val="00761077"/>
    <w:rsid w:val="00783A80"/>
    <w:rsid w:val="007B79BA"/>
    <w:rsid w:val="00844553"/>
    <w:rsid w:val="008513CA"/>
    <w:rsid w:val="0087632F"/>
    <w:rsid w:val="009257D3"/>
    <w:rsid w:val="009F5CCD"/>
    <w:rsid w:val="00A04452"/>
    <w:rsid w:val="00A36CF3"/>
    <w:rsid w:val="00AA1D8D"/>
    <w:rsid w:val="00B47730"/>
    <w:rsid w:val="00BE4C22"/>
    <w:rsid w:val="00BE71FC"/>
    <w:rsid w:val="00CB03A1"/>
    <w:rsid w:val="00CB0664"/>
    <w:rsid w:val="00D23C3F"/>
    <w:rsid w:val="00DB19FC"/>
    <w:rsid w:val="00E30BE5"/>
    <w:rsid w:val="00E405A6"/>
    <w:rsid w:val="00E6124B"/>
    <w:rsid w:val="00EB76D4"/>
    <w:rsid w:val="00F86B1D"/>
    <w:rsid w:val="00FA03C6"/>
    <w:rsid w:val="00FC693F"/>
    <w:rsid w:val="00FE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68E2A8"/>
  <w14:defaultImageDpi w14:val="300"/>
  <w15:docId w15:val="{07D3215A-A4A6-4ED9-B816-4A784467C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NAYEMUR RAHMAN</cp:lastModifiedBy>
  <cp:revision>82</cp:revision>
  <dcterms:created xsi:type="dcterms:W3CDTF">2013-12-23T23:15:00Z</dcterms:created>
  <dcterms:modified xsi:type="dcterms:W3CDTF">2026-09-18T20:27:00Z</dcterms:modified>
  <cp:category/>
</cp:coreProperties>
</file>