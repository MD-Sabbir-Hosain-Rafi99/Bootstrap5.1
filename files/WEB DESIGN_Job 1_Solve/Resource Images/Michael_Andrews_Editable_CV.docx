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45"/>
      </w:tblGrid>
      <w:tr w:rsidR="001F2089" w:rsidRPr="0060590B" w14:paraId="6EAE0568" w14:textId="77777777">
        <w:trPr>
          <w:jc w:val="center"/>
        </w:trPr>
        <w:tc>
          <w:tcPr>
            <w:tcW w:w="11045" w:type="dxa"/>
            <w:tcBorders>
              <w:bottom w:val="single" w:sz="16" w:space="0" w:color="F5C400"/>
            </w:tcBorders>
            <w:shd w:val="clear" w:color="auto" w:fill="064A9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BD6D5" w14:textId="77777777" w:rsidR="001F2089" w:rsidRPr="0060590B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FFFFFF"/>
                <w:sz w:val="46"/>
              </w:rPr>
              <w:t>MICHAEL   ANDREWS</w:t>
            </w:r>
          </w:p>
          <w:p w14:paraId="5B5D58A8" w14:textId="77777777" w:rsidR="001F2089" w:rsidRPr="0060590B" w:rsidRDefault="00000000">
            <w:pPr>
              <w:spacing w:after="20"/>
              <w:jc w:val="center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FFFFFF"/>
                <w:sz w:val="21"/>
              </w:rPr>
              <w:t>WEB DEVELOPER</w:t>
            </w:r>
          </w:p>
          <w:p w14:paraId="271F167A" w14:textId="77777777" w:rsidR="001F2089" w:rsidRPr="0060590B" w:rsidRDefault="0000000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color w:val="D7E9FF"/>
                <w:sz w:val="15"/>
              </w:rPr>
              <w:t>[ INSERT / REPLACE PORTRAIT PHOTO HERE ]</w:t>
            </w:r>
          </w:p>
        </w:tc>
      </w:tr>
    </w:tbl>
    <w:p w14:paraId="251264BD" w14:textId="77777777" w:rsidR="001F2089" w:rsidRPr="0060590B" w:rsidRDefault="001F2089">
      <w:pPr>
        <w:spacing w:after="0"/>
        <w:rPr>
          <w:rFonts w:ascii="Times New Roman" w:hAnsi="Times New Roman" w:cs="Times New Roma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43"/>
        <w:gridCol w:w="3557"/>
        <w:gridCol w:w="86"/>
        <w:gridCol w:w="3586"/>
        <w:gridCol w:w="57"/>
      </w:tblGrid>
      <w:tr w:rsidR="001F2089" w:rsidRPr="0060590B" w14:paraId="3D166A75" w14:textId="77777777">
        <w:trPr>
          <w:gridAfter w:val="1"/>
          <w:wAfter w:w="12" w:type="dxa"/>
          <w:jc w:val="center"/>
        </w:trPr>
        <w:tc>
          <w:tcPr>
            <w:tcW w:w="7200" w:type="dxa"/>
            <w:gridSpan w:val="2"/>
            <w:tcBorders>
              <w:right w:val="single" w:sz="6" w:space="0" w:color="B8D7F2"/>
            </w:tcBorders>
            <w:shd w:val="clear" w:color="auto" w:fill="E6F4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AF672C" w14:textId="77777777" w:rsidR="001F2089" w:rsidRPr="0060590B" w:rsidRDefault="001F2089">
            <w:pPr>
              <w:rPr>
                <w:rFonts w:ascii="Times New Roman" w:hAnsi="Times New Roman" w:cs="Times New Roman"/>
              </w:rPr>
            </w:pPr>
          </w:p>
          <w:p w14:paraId="5D15EBE2" w14:textId="77777777" w:rsidR="001F2089" w:rsidRPr="0060590B" w:rsidRDefault="00000000">
            <w:pPr>
              <w:spacing w:before="40" w:after="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0590B">
              <w:rPr>
                <w:rFonts w:ascii="Times New Roman" w:hAnsi="Times New Roman" w:cs="Times New Roman"/>
                <w:b/>
                <w:color w:val="1478D4"/>
                <w:sz w:val="28"/>
                <w:szCs w:val="28"/>
              </w:rPr>
              <w:t xml:space="preserve">●  </w:t>
            </w:r>
            <w:r w:rsidRPr="0060590B">
              <w:rPr>
                <w:rFonts w:ascii="Times New Roman" w:hAnsi="Times New Roman" w:cs="Times New Roman"/>
                <w:b/>
                <w:color w:val="064A91"/>
                <w:sz w:val="28"/>
                <w:szCs w:val="28"/>
              </w:rPr>
              <w:t>SUMMARY</w:t>
            </w:r>
            <w:proofErr w:type="gramEnd"/>
          </w:p>
          <w:p w14:paraId="2D072255" w14:textId="77777777" w:rsidR="001F2089" w:rsidRPr="0060590B" w:rsidRDefault="00000000">
            <w:pPr>
              <w:spacing w:after="100" w:line="240" w:lineRule="auto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color w:val="10284A"/>
                <w:sz w:val="16"/>
              </w:rPr>
              <w:t>Michael can be relied upon to build exceptional digital products, deliver clean and scalable code, and bring a team together. He is an enthusiastic and passionate Web Developer who can belong, new thinking, from core sector to the next. Since 2018 he has been employed by a number of reputable companies where he worked in a fast-paced, professional environment and has a strong track record of delivering high-quality work, focused on new technologies and continuous learning, established over.</w:t>
            </w:r>
          </w:p>
          <w:p w14:paraId="05BCD992" w14:textId="77777777" w:rsidR="001F2089" w:rsidRPr="0060590B" w:rsidRDefault="00000000">
            <w:pPr>
              <w:spacing w:before="40" w:after="6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60590B">
              <w:rPr>
                <w:rFonts w:ascii="Times New Roman" w:hAnsi="Times New Roman" w:cs="Times New Roman"/>
                <w:b/>
                <w:color w:val="1478D4"/>
                <w:sz w:val="28"/>
                <w:szCs w:val="28"/>
              </w:rPr>
              <w:t xml:space="preserve">●  </w:t>
            </w:r>
            <w:r w:rsidRPr="0060590B">
              <w:rPr>
                <w:rFonts w:ascii="Times New Roman" w:hAnsi="Times New Roman" w:cs="Times New Roman"/>
                <w:b/>
                <w:color w:val="064A91"/>
                <w:sz w:val="28"/>
                <w:szCs w:val="28"/>
              </w:rPr>
              <w:t>CAREER</w:t>
            </w:r>
            <w:proofErr w:type="gramEnd"/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24"/>
              <w:gridCol w:w="5832"/>
            </w:tblGrid>
            <w:tr w:rsidR="001F2089" w:rsidRPr="0060590B" w14:paraId="074AE7FA" w14:textId="77777777">
              <w:tc>
                <w:tcPr>
                  <w:tcW w:w="1224" w:type="dxa"/>
                  <w:shd w:val="clear" w:color="auto" w:fill="E6F4FF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8F35C7A" w14:textId="77777777" w:rsidR="001F2089" w:rsidRPr="0060590B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4"/>
                    </w:rPr>
                    <w:t>2018 – 2019</w:t>
                  </w:r>
                </w:p>
              </w:tc>
              <w:tc>
                <w:tcPr>
                  <w:tcW w:w="583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B2F9520" w14:textId="77777777" w:rsidR="001F2089" w:rsidRPr="0060590B" w:rsidRDefault="00000000">
                  <w:pPr>
                    <w:spacing w:after="20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6"/>
                    </w:rPr>
                    <w:t>WEB DEVELOPER</w:t>
                  </w:r>
                  <w:r w:rsidRPr="0060590B">
                    <w:rPr>
                      <w:rFonts w:ascii="Times New Roman" w:hAnsi="Times New Roman" w:cs="Times New Roman"/>
                      <w:b/>
                      <w:color w:val="1478D4"/>
                      <w:sz w:val="15"/>
                    </w:rPr>
                    <w:t xml:space="preserve">     Company name</w:t>
                  </w:r>
                </w:p>
                <w:p w14:paraId="1B78E08B" w14:textId="77777777" w:rsidR="001F2089" w:rsidRPr="0060590B" w:rsidRDefault="00000000">
                  <w:pPr>
                    <w:spacing w:after="20" w:line="240" w:lineRule="auto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color w:val="10284A"/>
                      <w:sz w:val="14"/>
                    </w:rPr>
                    <w:t>Responsible for launching a new website once every week, and for giving existing ones an uplift, handling a completed website over to the client in a professional manner. Meeting with clients to assess their needs.</w:t>
                  </w:r>
                </w:p>
              </w:tc>
            </w:tr>
          </w:tbl>
          <w:p w14:paraId="5FB20D21" w14:textId="77777777" w:rsidR="001F2089" w:rsidRPr="0060590B" w:rsidRDefault="001F2089">
            <w:pPr>
              <w:rPr>
                <w:rFonts w:ascii="Times New Roman" w:hAnsi="Times New Roman" w:cs="Times New Roman"/>
              </w:rPr>
            </w:pPr>
          </w:p>
          <w:p w14:paraId="4CAE8461" w14:textId="77777777" w:rsidR="001F2089" w:rsidRPr="0060590B" w:rsidRDefault="001F2089">
            <w:pPr>
              <w:spacing w:after="0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24"/>
              <w:gridCol w:w="5832"/>
            </w:tblGrid>
            <w:tr w:rsidR="001F2089" w:rsidRPr="0060590B" w14:paraId="2EFAFF90" w14:textId="77777777">
              <w:tc>
                <w:tcPr>
                  <w:tcW w:w="1224" w:type="dxa"/>
                  <w:shd w:val="clear" w:color="auto" w:fill="E6F4FF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E194B76" w14:textId="77777777" w:rsidR="001F2089" w:rsidRPr="0060590B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4"/>
                    </w:rPr>
                    <w:t>2019 – 2020</w:t>
                  </w:r>
                </w:p>
              </w:tc>
              <w:tc>
                <w:tcPr>
                  <w:tcW w:w="583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B70DFFD" w14:textId="77777777" w:rsidR="001F2089" w:rsidRPr="0060590B" w:rsidRDefault="00000000">
                  <w:pPr>
                    <w:spacing w:after="20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6"/>
                    </w:rPr>
                    <w:t>WEB DEVELOPER</w:t>
                  </w:r>
                  <w:r w:rsidRPr="0060590B">
                    <w:rPr>
                      <w:rFonts w:ascii="Times New Roman" w:hAnsi="Times New Roman" w:cs="Times New Roman"/>
                      <w:b/>
                      <w:color w:val="1478D4"/>
                      <w:sz w:val="15"/>
                    </w:rPr>
                    <w:t xml:space="preserve">     Company name</w:t>
                  </w:r>
                </w:p>
                <w:p w14:paraId="044D9287" w14:textId="77777777" w:rsidR="001F2089" w:rsidRPr="0060590B" w:rsidRDefault="00000000">
                  <w:pPr>
                    <w:spacing w:after="20" w:line="240" w:lineRule="auto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color w:val="10284A"/>
                      <w:sz w:val="14"/>
                    </w:rPr>
                    <w:t>Creating wireframes, storyboards, user flows, process flows and site maps to communicate design ideas. Attending meetings to plan and develop site concepts, styles and appearance. Presenting design ideas to clients.</w:t>
                  </w:r>
                </w:p>
              </w:tc>
            </w:tr>
          </w:tbl>
          <w:p w14:paraId="6E2B0BD4" w14:textId="77777777" w:rsidR="001F2089" w:rsidRPr="0060590B" w:rsidRDefault="001F2089">
            <w:pPr>
              <w:rPr>
                <w:rFonts w:ascii="Times New Roman" w:hAnsi="Times New Roman" w:cs="Times New Roman"/>
              </w:rPr>
            </w:pPr>
          </w:p>
          <w:p w14:paraId="0471C007" w14:textId="77777777" w:rsidR="001F2089" w:rsidRPr="0060590B" w:rsidRDefault="001F2089">
            <w:pPr>
              <w:spacing w:after="0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24"/>
              <w:gridCol w:w="5832"/>
            </w:tblGrid>
            <w:tr w:rsidR="001F2089" w:rsidRPr="0060590B" w14:paraId="7A453BF4" w14:textId="77777777">
              <w:tc>
                <w:tcPr>
                  <w:tcW w:w="1224" w:type="dxa"/>
                  <w:shd w:val="clear" w:color="auto" w:fill="E6F4FF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AE07156" w14:textId="77777777" w:rsidR="001F2089" w:rsidRPr="0060590B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4"/>
                    </w:rPr>
                    <w:t>2020 – 2021</w:t>
                  </w:r>
                </w:p>
              </w:tc>
              <w:tc>
                <w:tcPr>
                  <w:tcW w:w="583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F68AAD6" w14:textId="77777777" w:rsidR="001F2089" w:rsidRPr="0060590B" w:rsidRDefault="00000000">
                  <w:pPr>
                    <w:spacing w:after="20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6"/>
                    </w:rPr>
                    <w:t>WEB DEVELOPER</w:t>
                  </w:r>
                  <w:r w:rsidRPr="0060590B">
                    <w:rPr>
                      <w:rFonts w:ascii="Times New Roman" w:hAnsi="Times New Roman" w:cs="Times New Roman"/>
                      <w:b/>
                      <w:color w:val="1478D4"/>
                      <w:sz w:val="15"/>
                    </w:rPr>
                    <w:t xml:space="preserve">     Company name</w:t>
                  </w:r>
                </w:p>
                <w:p w14:paraId="5D6EAF3A" w14:textId="77777777" w:rsidR="001F2089" w:rsidRPr="0060590B" w:rsidRDefault="00000000">
                  <w:pPr>
                    <w:spacing w:after="20" w:line="240" w:lineRule="auto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color w:val="10284A"/>
                      <w:sz w:val="14"/>
                    </w:rPr>
                    <w:t>Creating the visual design stages from concept to final hand-off. Coordinating with 3rd party contractors and freelancers to distribute and delegate work to them. Proof reading content to find any spelling errors.</w:t>
                  </w:r>
                </w:p>
              </w:tc>
            </w:tr>
          </w:tbl>
          <w:p w14:paraId="4D19F175" w14:textId="77777777" w:rsidR="001F2089" w:rsidRPr="0060590B" w:rsidRDefault="001F2089">
            <w:pPr>
              <w:rPr>
                <w:rFonts w:ascii="Times New Roman" w:hAnsi="Times New Roman" w:cs="Times New Roman"/>
              </w:rPr>
            </w:pPr>
          </w:p>
          <w:p w14:paraId="7750EC0B" w14:textId="77777777" w:rsidR="001F2089" w:rsidRPr="0060590B" w:rsidRDefault="001F2089">
            <w:pPr>
              <w:spacing w:after="0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24"/>
              <w:gridCol w:w="5832"/>
            </w:tblGrid>
            <w:tr w:rsidR="001F2089" w:rsidRPr="0060590B" w14:paraId="299ECCF6" w14:textId="77777777">
              <w:tc>
                <w:tcPr>
                  <w:tcW w:w="1224" w:type="dxa"/>
                  <w:shd w:val="clear" w:color="auto" w:fill="E6F4FF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67C5A54" w14:textId="77777777" w:rsidR="001F2089" w:rsidRPr="0060590B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4"/>
                    </w:rPr>
                    <w:t>2021 – 2022</w:t>
                  </w:r>
                </w:p>
              </w:tc>
              <w:tc>
                <w:tcPr>
                  <w:tcW w:w="583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BA23DEE" w14:textId="77777777" w:rsidR="001F2089" w:rsidRPr="0060590B" w:rsidRDefault="00000000">
                  <w:pPr>
                    <w:spacing w:after="20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6"/>
                    </w:rPr>
                    <w:t>WEB DEVELOPER</w:t>
                  </w:r>
                  <w:r w:rsidRPr="0060590B">
                    <w:rPr>
                      <w:rFonts w:ascii="Times New Roman" w:hAnsi="Times New Roman" w:cs="Times New Roman"/>
                      <w:b/>
                      <w:color w:val="1478D4"/>
                      <w:sz w:val="15"/>
                    </w:rPr>
                    <w:t xml:space="preserve">     Company name</w:t>
                  </w:r>
                </w:p>
                <w:p w14:paraId="3A2E9F37" w14:textId="77777777" w:rsidR="001F2089" w:rsidRPr="0060590B" w:rsidRDefault="00000000">
                  <w:pPr>
                    <w:spacing w:after="20" w:line="240" w:lineRule="auto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color w:val="10284A"/>
                      <w:sz w:val="14"/>
                    </w:rPr>
                    <w:t>Contributing to social media campaigns on a regular basis. Delivering design projects, copy, from mid to high-end websites. Writing reports for senior managers, clients and partnership organizations.</w:t>
                  </w:r>
                </w:p>
              </w:tc>
            </w:tr>
          </w:tbl>
          <w:p w14:paraId="4C29B3E3" w14:textId="77777777" w:rsidR="001F2089" w:rsidRPr="0060590B" w:rsidRDefault="001F2089">
            <w:pPr>
              <w:rPr>
                <w:rFonts w:ascii="Times New Roman" w:hAnsi="Times New Roman" w:cs="Times New Roman"/>
              </w:rPr>
            </w:pPr>
          </w:p>
          <w:p w14:paraId="76E6DFFB" w14:textId="77777777" w:rsidR="001F2089" w:rsidRPr="0060590B" w:rsidRDefault="001F2089">
            <w:pPr>
              <w:spacing w:after="0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24"/>
              <w:gridCol w:w="5832"/>
            </w:tblGrid>
            <w:tr w:rsidR="001F2089" w:rsidRPr="0060590B" w14:paraId="51829412" w14:textId="77777777">
              <w:tc>
                <w:tcPr>
                  <w:tcW w:w="1224" w:type="dxa"/>
                  <w:shd w:val="clear" w:color="auto" w:fill="E6F4FF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22B9C31" w14:textId="77777777" w:rsidR="001F2089" w:rsidRPr="0060590B" w:rsidRDefault="000000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4"/>
                    </w:rPr>
                    <w:t>2022 – 2023</w:t>
                  </w:r>
                </w:p>
              </w:tc>
              <w:tc>
                <w:tcPr>
                  <w:tcW w:w="5832" w:type="dxa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13CEF5" w14:textId="77777777" w:rsidR="001F2089" w:rsidRPr="0060590B" w:rsidRDefault="00000000">
                  <w:pPr>
                    <w:spacing w:after="20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b/>
                      <w:color w:val="064A91"/>
                      <w:sz w:val="16"/>
                    </w:rPr>
                    <w:t>WEB DEVELOPER</w:t>
                  </w:r>
                  <w:r w:rsidRPr="0060590B">
                    <w:rPr>
                      <w:rFonts w:ascii="Times New Roman" w:hAnsi="Times New Roman" w:cs="Times New Roman"/>
                      <w:b/>
                      <w:color w:val="1478D4"/>
                      <w:sz w:val="15"/>
                    </w:rPr>
                    <w:t xml:space="preserve">     Company name</w:t>
                  </w:r>
                </w:p>
                <w:p w14:paraId="48F74799" w14:textId="77777777" w:rsidR="001F2089" w:rsidRPr="0060590B" w:rsidRDefault="00000000">
                  <w:pPr>
                    <w:spacing w:after="20" w:line="240" w:lineRule="auto"/>
                    <w:rPr>
                      <w:rFonts w:ascii="Times New Roman" w:hAnsi="Times New Roman" w:cs="Times New Roman"/>
                    </w:rPr>
                  </w:pPr>
                  <w:r w:rsidRPr="0060590B">
                    <w:rPr>
                      <w:rFonts w:ascii="Times New Roman" w:hAnsi="Times New Roman" w:cs="Times New Roman"/>
                      <w:color w:val="10284A"/>
                      <w:sz w:val="14"/>
                    </w:rPr>
                    <w:t>Addressing the time required to complete the work and providing quotes to clients, stakeholders and team members. Presenting initial designs ideas to clients.</w:t>
                  </w:r>
                </w:p>
              </w:tc>
            </w:tr>
          </w:tbl>
          <w:p w14:paraId="19774810" w14:textId="77777777" w:rsidR="001F2089" w:rsidRPr="0060590B" w:rsidRDefault="001F2089">
            <w:pPr>
              <w:rPr>
                <w:rFonts w:ascii="Times New Roman" w:hAnsi="Times New Roman" w:cs="Times New Roman"/>
              </w:rPr>
            </w:pPr>
          </w:p>
          <w:p w14:paraId="10145945" w14:textId="77777777" w:rsidR="001F2089" w:rsidRPr="0060590B" w:rsidRDefault="001F2089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672" w:type="dxa"/>
            <w:gridSpan w:val="2"/>
            <w:tcBorders>
              <w:left w:val="single" w:sz="6" w:space="0" w:color="B8D7F2"/>
            </w:tcBorders>
            <w:shd w:val="clear" w:color="auto" w:fill="E6F4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B15C2B" w14:textId="77777777" w:rsidR="001F2089" w:rsidRPr="0060590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064A91"/>
                <w:sz w:val="23"/>
              </w:rPr>
              <w:t>CONTACT</w:t>
            </w:r>
          </w:p>
          <w:p w14:paraId="6A29CEFC" w14:textId="77777777" w:rsidR="001F2089" w:rsidRPr="0060590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Cambria Math" w:hAnsi="Cambria Math" w:cs="Cambria Math"/>
                <w:b/>
                <w:color w:val="1478D4"/>
                <w:sz w:val="19"/>
              </w:rPr>
              <w:t>⌖</w:t>
            </w:r>
            <w:r w:rsidRPr="0060590B">
              <w:rPr>
                <w:rFonts w:ascii="Times New Roman" w:hAnsi="Times New Roman" w:cs="Times New Roman"/>
                <w:b/>
                <w:color w:val="1478D4"/>
                <w:sz w:val="19"/>
              </w:rPr>
              <w:t xml:space="preserve">  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t>Grayton cres, 189 Vyse Street Birmingham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br/>
              <w:t>B18</w:t>
            </w:r>
          </w:p>
          <w:p w14:paraId="60F69301" w14:textId="77777777" w:rsidR="001F2089" w:rsidRPr="0060590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Segoe UI Symbol" w:hAnsi="Segoe UI Symbol" w:cs="Segoe UI Symbol"/>
                <w:b/>
                <w:color w:val="1478D4"/>
                <w:sz w:val="19"/>
              </w:rPr>
              <w:t>☎</w:t>
            </w:r>
            <w:r w:rsidRPr="0060590B">
              <w:rPr>
                <w:rFonts w:ascii="Times New Roman" w:hAnsi="Times New Roman" w:cs="Times New Roman"/>
                <w:b/>
                <w:color w:val="1478D4"/>
                <w:sz w:val="19"/>
              </w:rPr>
              <w:t xml:space="preserve">  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t>+123 456 7890</w:t>
            </w:r>
          </w:p>
          <w:p w14:paraId="6E72780F" w14:textId="77777777" w:rsidR="001F2089" w:rsidRPr="0060590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Segoe UI Symbol" w:hAnsi="Segoe UI Symbol" w:cs="Segoe UI Symbol"/>
                <w:b/>
                <w:color w:val="1478D4"/>
                <w:sz w:val="19"/>
              </w:rPr>
              <w:t>✉</w:t>
            </w:r>
            <w:r w:rsidRPr="0060590B">
              <w:rPr>
                <w:rFonts w:ascii="Times New Roman" w:hAnsi="Times New Roman" w:cs="Times New Roman"/>
                <w:b/>
                <w:color w:val="1478D4"/>
                <w:sz w:val="19"/>
              </w:rPr>
              <w:t xml:space="preserve">  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t>info@mysite.com</w:t>
            </w:r>
          </w:p>
          <w:p w14:paraId="3874CA77" w14:textId="77777777" w:rsidR="001F2089" w:rsidRPr="0060590B" w:rsidRDefault="00000000">
            <w:pPr>
              <w:spacing w:before="40"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1478D4"/>
                <w:sz w:val="26"/>
              </w:rPr>
              <w:t xml:space="preserve">●  </w:t>
            </w:r>
            <w:r w:rsidRPr="0060590B">
              <w:rPr>
                <w:rFonts w:ascii="Times New Roman" w:hAnsi="Times New Roman" w:cs="Times New Roman"/>
                <w:b/>
                <w:color w:val="064A91"/>
                <w:sz w:val="25"/>
              </w:rPr>
              <w:t>EDUCATION</w:t>
            </w:r>
          </w:p>
          <w:p w14:paraId="73880A2C" w14:textId="77777777" w:rsidR="001F2089" w:rsidRPr="0060590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064A91"/>
                <w:sz w:val="16"/>
              </w:rPr>
              <w:t>University name</w:t>
            </w:r>
            <w:r w:rsidRPr="0060590B">
              <w:rPr>
                <w:rFonts w:ascii="Times New Roman" w:hAnsi="Times New Roman" w:cs="Times New Roman"/>
                <w:b/>
                <w:color w:val="064A91"/>
                <w:sz w:val="15"/>
              </w:rPr>
              <w:t xml:space="preserve">   2009 – 2012</w:t>
            </w:r>
          </w:p>
          <w:p w14:paraId="44FB3D1C" w14:textId="77777777" w:rsidR="001F2089" w:rsidRPr="0060590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t>Course details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br/>
              <w:t>Modules</w:t>
            </w:r>
          </w:p>
          <w:p w14:paraId="75643036" w14:textId="77777777" w:rsidR="001F2089" w:rsidRPr="0060590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064A91"/>
                <w:sz w:val="16"/>
              </w:rPr>
              <w:t>College name</w:t>
            </w:r>
            <w:r w:rsidRPr="0060590B">
              <w:rPr>
                <w:rFonts w:ascii="Times New Roman" w:hAnsi="Times New Roman" w:cs="Times New Roman"/>
                <w:b/>
                <w:color w:val="064A91"/>
                <w:sz w:val="15"/>
              </w:rPr>
              <w:t xml:space="preserve">   2007 – 2009</w:t>
            </w:r>
          </w:p>
          <w:p w14:paraId="1F9A8E0A" w14:textId="77777777" w:rsidR="001F2089" w:rsidRPr="0060590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t>Course details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br/>
              <w:t>Subject</w:t>
            </w:r>
          </w:p>
          <w:p w14:paraId="0747EA61" w14:textId="77777777" w:rsidR="001F2089" w:rsidRPr="0060590B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064A91"/>
                <w:sz w:val="16"/>
              </w:rPr>
              <w:t>School name</w:t>
            </w:r>
            <w:r w:rsidRPr="0060590B">
              <w:rPr>
                <w:rFonts w:ascii="Times New Roman" w:hAnsi="Times New Roman" w:cs="Times New Roman"/>
                <w:b/>
                <w:color w:val="064A91"/>
                <w:sz w:val="15"/>
              </w:rPr>
              <w:t xml:space="preserve">   2002 – 2007</w:t>
            </w:r>
          </w:p>
          <w:p w14:paraId="6CF74F6C" w14:textId="77777777" w:rsidR="001F2089" w:rsidRPr="0060590B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t>Course details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br/>
              <w:t>English (A)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br/>
              <w:t>Maths (B)</w:t>
            </w:r>
            <w:r w:rsidRPr="0060590B">
              <w:rPr>
                <w:rFonts w:ascii="Times New Roman" w:hAnsi="Times New Roman" w:cs="Times New Roman"/>
                <w:color w:val="10284A"/>
                <w:sz w:val="15"/>
              </w:rPr>
              <w:br/>
              <w:t>Physics (C)</w:t>
            </w:r>
          </w:p>
          <w:p w14:paraId="66AEC750" w14:textId="77777777" w:rsidR="001F2089" w:rsidRPr="0060590B" w:rsidRDefault="00000000">
            <w:pPr>
              <w:spacing w:before="40"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1478D4"/>
                <w:sz w:val="26"/>
              </w:rPr>
              <w:t xml:space="preserve">●  </w:t>
            </w:r>
            <w:r w:rsidRPr="0060590B">
              <w:rPr>
                <w:rFonts w:ascii="Times New Roman" w:hAnsi="Times New Roman" w:cs="Times New Roman"/>
                <w:b/>
                <w:color w:val="064A91"/>
                <w:sz w:val="25"/>
              </w:rPr>
              <w:t>SKILLS</w:t>
            </w:r>
          </w:p>
          <w:p w14:paraId="5A212340" w14:textId="77777777" w:rsidR="001F2089" w:rsidRPr="0060590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064A91"/>
                <w:sz w:val="16"/>
              </w:rPr>
              <w:t>Coding</w:t>
            </w:r>
            <w:r w:rsidRPr="0060590B">
              <w:rPr>
                <w:rFonts w:ascii="Times New Roman" w:hAnsi="Times New Roman" w:cs="Times New Roman"/>
                <w:color w:val="1478D4"/>
                <w:sz w:val="15"/>
              </w:rPr>
              <w:t xml:space="preserve">   ■■■■■■■■■■■■■□</w:t>
            </w:r>
          </w:p>
          <w:p w14:paraId="44522A43" w14:textId="77777777" w:rsidR="001F2089" w:rsidRPr="0060590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064A91"/>
                <w:sz w:val="16"/>
              </w:rPr>
              <w:t>SEO</w:t>
            </w:r>
            <w:r w:rsidRPr="0060590B">
              <w:rPr>
                <w:rFonts w:ascii="Times New Roman" w:hAnsi="Times New Roman" w:cs="Times New Roman"/>
                <w:color w:val="1478D4"/>
                <w:sz w:val="15"/>
              </w:rPr>
              <w:t xml:space="preserve">   ■■■■■■■■■■■□□□</w:t>
            </w:r>
          </w:p>
          <w:p w14:paraId="1F2C2847" w14:textId="77777777" w:rsidR="001F2089" w:rsidRPr="0060590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064A91"/>
                <w:sz w:val="16"/>
              </w:rPr>
              <w:t>Hosting</w:t>
            </w:r>
            <w:r w:rsidRPr="0060590B">
              <w:rPr>
                <w:rFonts w:ascii="Times New Roman" w:hAnsi="Times New Roman" w:cs="Times New Roman"/>
                <w:color w:val="1478D4"/>
                <w:sz w:val="15"/>
              </w:rPr>
              <w:t xml:space="preserve">   ■■■■■■■■■■■■□□</w:t>
            </w:r>
          </w:p>
          <w:p w14:paraId="7C1200C2" w14:textId="77777777" w:rsidR="001F2089" w:rsidRPr="0060590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064A91"/>
                <w:sz w:val="16"/>
              </w:rPr>
              <w:t>Budget</w:t>
            </w:r>
            <w:r w:rsidRPr="0060590B">
              <w:rPr>
                <w:rFonts w:ascii="Times New Roman" w:hAnsi="Times New Roman" w:cs="Times New Roman"/>
                <w:color w:val="1478D4"/>
                <w:sz w:val="15"/>
              </w:rPr>
              <w:t xml:space="preserve">   ■■■■■■■■■■■□□□</w:t>
            </w:r>
          </w:p>
          <w:p w14:paraId="59B411EE" w14:textId="77777777" w:rsidR="001F2089" w:rsidRPr="0060590B" w:rsidRDefault="00000000">
            <w:pPr>
              <w:spacing w:before="40" w:after="6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1478D4"/>
                <w:sz w:val="26"/>
              </w:rPr>
              <w:t xml:space="preserve">●  </w:t>
            </w:r>
            <w:r w:rsidRPr="0060590B">
              <w:rPr>
                <w:rFonts w:ascii="Times New Roman" w:hAnsi="Times New Roman" w:cs="Times New Roman"/>
                <w:b/>
                <w:color w:val="064A91"/>
                <w:sz w:val="25"/>
              </w:rPr>
              <w:t>REFERENCES</w:t>
            </w:r>
          </w:p>
          <w:p w14:paraId="6C20B040" w14:textId="77777777" w:rsidR="001F2089" w:rsidRPr="0060590B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color w:val="10284A"/>
                <w:sz w:val="16"/>
              </w:rPr>
              <w:t>Available on request.</w:t>
            </w:r>
          </w:p>
        </w:tc>
      </w:tr>
      <w:tr w:rsidR="001F2089" w:rsidRPr="0060590B" w14:paraId="1392FC9A" w14:textId="77777777">
        <w:trPr>
          <w:jc w:val="center"/>
        </w:trPr>
        <w:tc>
          <w:tcPr>
            <w:tcW w:w="3643" w:type="dxa"/>
            <w:tcBorders>
              <w:top w:val="single" w:sz="14" w:space="0" w:color="F5C400"/>
            </w:tcBorders>
            <w:shd w:val="clear" w:color="auto" w:fill="064A9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FED0DD" w14:textId="77777777" w:rsidR="001F2089" w:rsidRPr="0060590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FFFFFF"/>
                <w:sz w:val="14"/>
              </w:rPr>
              <w:t>f   facebook.com/username</w:t>
            </w:r>
          </w:p>
        </w:tc>
        <w:tc>
          <w:tcPr>
            <w:tcW w:w="3643" w:type="dxa"/>
            <w:gridSpan w:val="2"/>
            <w:tcBorders>
              <w:top w:val="single" w:sz="14" w:space="0" w:color="F5C400"/>
            </w:tcBorders>
            <w:shd w:val="clear" w:color="auto" w:fill="064A9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9F7745" w14:textId="77777777" w:rsidR="001F2089" w:rsidRPr="0060590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FFFFFF"/>
                <w:sz w:val="14"/>
              </w:rPr>
              <w:t>t   twitter.com/username</w:t>
            </w:r>
          </w:p>
        </w:tc>
        <w:tc>
          <w:tcPr>
            <w:tcW w:w="3643" w:type="dxa"/>
            <w:gridSpan w:val="2"/>
            <w:tcBorders>
              <w:top w:val="single" w:sz="14" w:space="0" w:color="F5C400"/>
            </w:tcBorders>
            <w:shd w:val="clear" w:color="auto" w:fill="064A9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F4265" w14:textId="77777777" w:rsidR="001F2089" w:rsidRPr="0060590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60590B">
              <w:rPr>
                <w:rFonts w:ascii="Times New Roman" w:hAnsi="Times New Roman" w:cs="Times New Roman"/>
                <w:b/>
                <w:color w:val="FFFFFF"/>
                <w:sz w:val="14"/>
              </w:rPr>
              <w:t>in   linkedin.com/username</w:t>
            </w:r>
          </w:p>
        </w:tc>
      </w:tr>
    </w:tbl>
    <w:p w14:paraId="08F1669B" w14:textId="77777777" w:rsidR="00990C1D" w:rsidRPr="0060590B" w:rsidRDefault="00990C1D">
      <w:pPr>
        <w:rPr>
          <w:rFonts w:ascii="Times New Roman" w:hAnsi="Times New Roman" w:cs="Times New Roman"/>
        </w:rPr>
      </w:pPr>
    </w:p>
    <w:sectPr w:rsidR="00990C1D" w:rsidRPr="0060590B" w:rsidSect="00034616">
      <w:pgSz w:w="11909" w:h="16834"/>
      <w:pgMar w:top="360" w:right="432" w:bottom="259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516831">
    <w:abstractNumId w:val="8"/>
  </w:num>
  <w:num w:numId="2" w16cid:durableId="1886671342">
    <w:abstractNumId w:val="6"/>
  </w:num>
  <w:num w:numId="3" w16cid:durableId="1539900516">
    <w:abstractNumId w:val="5"/>
  </w:num>
  <w:num w:numId="4" w16cid:durableId="1428499621">
    <w:abstractNumId w:val="4"/>
  </w:num>
  <w:num w:numId="5" w16cid:durableId="62485105">
    <w:abstractNumId w:val="7"/>
  </w:num>
  <w:num w:numId="6" w16cid:durableId="1545560752">
    <w:abstractNumId w:val="3"/>
  </w:num>
  <w:num w:numId="7" w16cid:durableId="1613590095">
    <w:abstractNumId w:val="2"/>
  </w:num>
  <w:num w:numId="8" w16cid:durableId="150219807">
    <w:abstractNumId w:val="1"/>
  </w:num>
  <w:num w:numId="9" w16cid:durableId="96354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089"/>
    <w:rsid w:val="0029639D"/>
    <w:rsid w:val="00326F90"/>
    <w:rsid w:val="00495135"/>
    <w:rsid w:val="005C61FE"/>
    <w:rsid w:val="0060590B"/>
    <w:rsid w:val="00990C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81556"/>
  <w14:defaultImageDpi w14:val="300"/>
  <w15:docId w15:val="{53AA8768-E4F9-4B9A-811B-5459B981B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NAYEMUR RAHMAN</cp:lastModifiedBy>
  <cp:revision>2</cp:revision>
  <dcterms:created xsi:type="dcterms:W3CDTF">2013-12-23T23:15:00Z</dcterms:created>
  <dcterms:modified xsi:type="dcterms:W3CDTF">2026-09-17T04:25:00Z</dcterms:modified>
  <cp:category/>
</cp:coreProperties>
</file>